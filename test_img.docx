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43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_mo_hinh_tong_the_zonem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